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D32F" w14:textId="77777777" w:rsidR="00C962D0" w:rsidRPr="00354562" w:rsidRDefault="00000000">
      <w:pPr>
        <w:jc w:val="center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1F497D"/>
          <w:sz w:val="44"/>
        </w:rPr>
        <w:t>INTERNSHIP FINAL REPORT</w:t>
      </w:r>
    </w:p>
    <w:p w14:paraId="33F37FB3" w14:textId="77777777" w:rsidR="00C962D0" w:rsidRPr="00354562" w:rsidRDefault="00000000">
      <w:pPr>
        <w:jc w:val="center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i/>
          <w:color w:val="2E74B5"/>
          <w:sz w:val="28"/>
        </w:rPr>
        <w:t>Frontend Development Internship at Bitflow</w:t>
      </w:r>
    </w:p>
    <w:p w14:paraId="1F76D6C3" w14:textId="77777777" w:rsidR="00C962D0" w:rsidRPr="00354562" w:rsidRDefault="00C962D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533"/>
      </w:tblGrid>
      <w:tr w:rsidR="00C962D0" w:rsidRPr="00354562" w14:paraId="314B8D98" w14:textId="77777777">
        <w:tc>
          <w:tcPr>
            <w:tcW w:w="4533" w:type="dxa"/>
          </w:tcPr>
          <w:p w14:paraId="2D19BD6C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Student Name</w:t>
            </w:r>
          </w:p>
        </w:tc>
        <w:tc>
          <w:tcPr>
            <w:tcW w:w="4533" w:type="dxa"/>
          </w:tcPr>
          <w:p w14:paraId="4F84B61E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Umair Ahmad</w:t>
            </w:r>
          </w:p>
        </w:tc>
      </w:tr>
      <w:tr w:rsidR="00C962D0" w:rsidRPr="00354562" w14:paraId="691CC322" w14:textId="77777777">
        <w:tc>
          <w:tcPr>
            <w:tcW w:w="4533" w:type="dxa"/>
          </w:tcPr>
          <w:p w14:paraId="3A83BAE3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Registration No.</w:t>
            </w:r>
          </w:p>
        </w:tc>
        <w:tc>
          <w:tcPr>
            <w:tcW w:w="4533" w:type="dxa"/>
          </w:tcPr>
          <w:p w14:paraId="6AA578EB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FA23-BCS-119</w:t>
            </w:r>
          </w:p>
        </w:tc>
      </w:tr>
      <w:tr w:rsidR="00C962D0" w:rsidRPr="00354562" w14:paraId="3C951FD0" w14:textId="77777777">
        <w:tc>
          <w:tcPr>
            <w:tcW w:w="4533" w:type="dxa"/>
          </w:tcPr>
          <w:p w14:paraId="0F76E18C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University</w:t>
            </w:r>
          </w:p>
        </w:tc>
        <w:tc>
          <w:tcPr>
            <w:tcW w:w="4533" w:type="dxa"/>
          </w:tcPr>
          <w:p w14:paraId="5EB76471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COMSATS University Islamabad</w:t>
            </w:r>
          </w:p>
        </w:tc>
      </w:tr>
      <w:tr w:rsidR="00C962D0" w:rsidRPr="00354562" w14:paraId="043523F7" w14:textId="77777777">
        <w:tc>
          <w:tcPr>
            <w:tcW w:w="4533" w:type="dxa"/>
          </w:tcPr>
          <w:p w14:paraId="3FF24375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4533" w:type="dxa"/>
          </w:tcPr>
          <w:p w14:paraId="4C12B1A0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Computer Science</w:t>
            </w:r>
          </w:p>
        </w:tc>
      </w:tr>
      <w:tr w:rsidR="00C962D0" w:rsidRPr="00354562" w14:paraId="30796089" w14:textId="77777777">
        <w:tc>
          <w:tcPr>
            <w:tcW w:w="4533" w:type="dxa"/>
          </w:tcPr>
          <w:p w14:paraId="05B1703C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Company</w:t>
            </w:r>
          </w:p>
        </w:tc>
        <w:tc>
          <w:tcPr>
            <w:tcW w:w="4533" w:type="dxa"/>
          </w:tcPr>
          <w:p w14:paraId="032B5570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Bitflow</w:t>
            </w:r>
          </w:p>
        </w:tc>
      </w:tr>
      <w:tr w:rsidR="00C962D0" w:rsidRPr="00354562" w14:paraId="72CF6ED7" w14:textId="77777777">
        <w:tc>
          <w:tcPr>
            <w:tcW w:w="4533" w:type="dxa"/>
          </w:tcPr>
          <w:p w14:paraId="3B79401D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Internship Role</w:t>
            </w:r>
          </w:p>
        </w:tc>
        <w:tc>
          <w:tcPr>
            <w:tcW w:w="4533" w:type="dxa"/>
          </w:tcPr>
          <w:p w14:paraId="359D68EF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Frontend Intern</w:t>
            </w:r>
          </w:p>
        </w:tc>
      </w:tr>
      <w:tr w:rsidR="00C962D0" w:rsidRPr="00354562" w14:paraId="77BC2E72" w14:textId="77777777">
        <w:tc>
          <w:tcPr>
            <w:tcW w:w="4533" w:type="dxa"/>
          </w:tcPr>
          <w:p w14:paraId="1ADC1C07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Team</w:t>
            </w:r>
          </w:p>
        </w:tc>
        <w:tc>
          <w:tcPr>
            <w:tcW w:w="4533" w:type="dxa"/>
          </w:tcPr>
          <w:p w14:paraId="092BFE01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Design Team</w:t>
            </w:r>
          </w:p>
        </w:tc>
      </w:tr>
      <w:tr w:rsidR="00C962D0" w:rsidRPr="00354562" w14:paraId="7B12CA35" w14:textId="77777777">
        <w:tc>
          <w:tcPr>
            <w:tcW w:w="4533" w:type="dxa"/>
          </w:tcPr>
          <w:p w14:paraId="094ED390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  <w:b/>
              </w:rPr>
              <w:t>Work Mode</w:t>
            </w:r>
          </w:p>
        </w:tc>
        <w:tc>
          <w:tcPr>
            <w:tcW w:w="4533" w:type="dxa"/>
          </w:tcPr>
          <w:p w14:paraId="3016F070" w14:textId="77777777" w:rsidR="00C962D0" w:rsidRPr="00354562" w:rsidRDefault="00000000">
            <w:pPr>
              <w:rPr>
                <w:rFonts w:ascii="Times New Roman" w:hAnsi="Times New Roman" w:cs="Times New Roman"/>
              </w:rPr>
            </w:pPr>
            <w:r w:rsidRPr="00354562">
              <w:rPr>
                <w:rFonts w:ascii="Times New Roman" w:hAnsi="Times New Roman" w:cs="Times New Roman"/>
              </w:rPr>
              <w:t>Remote</w:t>
            </w:r>
          </w:p>
        </w:tc>
      </w:tr>
    </w:tbl>
    <w:p w14:paraId="1AE44513" w14:textId="77777777" w:rsidR="00C962D0" w:rsidRPr="00354562" w:rsidRDefault="00C962D0">
      <w:pPr>
        <w:rPr>
          <w:rFonts w:ascii="Times New Roman" w:hAnsi="Times New Roman" w:cs="Times New Roman"/>
        </w:rPr>
      </w:pPr>
    </w:p>
    <w:p w14:paraId="5D35E999" w14:textId="77777777" w:rsidR="00C962D0" w:rsidRPr="00354562" w:rsidRDefault="00000000">
      <w:pPr>
        <w:pStyle w:val="Heading1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color w:val="1F497D"/>
        </w:rPr>
        <w:t>1. Introduction</w:t>
      </w:r>
    </w:p>
    <w:p w14:paraId="784F87D7" w14:textId="44C42C0F" w:rsidR="00C962D0" w:rsidRPr="00354562" w:rsidRDefault="00000000">
      <w:pPr>
        <w:spacing w:after="12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This final report provides a comprehensive summary of the seven-week internship completed at Bitflow as a Frontend Intern. The internship spanned both backend API development and frontend Flutter application development. Throughout the program, hands-on experience was gained in full-stack web and mobile development concepts, including RESTful API design, database management, Flutter UI development, state management, authentication flows, and responsive design patterns.</w:t>
      </w:r>
    </w:p>
    <w:p w14:paraId="6141B81D" w14:textId="1FE55E91" w:rsidR="00C962D0" w:rsidRPr="00354562" w:rsidRDefault="00E21A28">
      <w:pPr>
        <w:pStyle w:val="Heading1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color w:val="1F497D"/>
        </w:rPr>
        <w:t>2</w:t>
      </w:r>
      <w:r w:rsidR="00000000" w:rsidRPr="00354562">
        <w:rPr>
          <w:rFonts w:ascii="Times New Roman" w:hAnsi="Times New Roman" w:cs="Times New Roman"/>
          <w:color w:val="1F497D"/>
        </w:rPr>
        <w:t>. Technical Skills Acquired</w:t>
      </w:r>
    </w:p>
    <w:p w14:paraId="31412C2B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Web Hosting &amp; Server Management</w:t>
      </w:r>
    </w:p>
    <w:p w14:paraId="2AF5D27E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Database Management (phpMyAdmin)</w:t>
      </w:r>
    </w:p>
    <w:p w14:paraId="7654C206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PHP Backend &amp; RESTful API Development</w:t>
      </w:r>
    </w:p>
    <w:p w14:paraId="099431D4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API Testing with Postman</w:t>
      </w:r>
    </w:p>
    <w:p w14:paraId="683BE6B1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Flutter &amp; Dart Development</w:t>
      </w:r>
    </w:p>
    <w:p w14:paraId="124B0DB5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Networking &amp; API Integration in Flutter</w:t>
      </w:r>
    </w:p>
    <w:p w14:paraId="7DD8E767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Local Storage &amp; Session Management</w:t>
      </w:r>
    </w:p>
    <w:p w14:paraId="000C9672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Responsive UI Design (Flutter Web)</w:t>
      </w:r>
    </w:p>
    <w:p w14:paraId="0E97560E" w14:textId="088BA9B3" w:rsidR="00C962D0" w:rsidRPr="00354562" w:rsidRDefault="00E21A28">
      <w:pPr>
        <w:pStyle w:val="Heading1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color w:val="1F497D"/>
        </w:rPr>
        <w:t>3</w:t>
      </w:r>
      <w:r w:rsidR="00000000" w:rsidRPr="00354562">
        <w:rPr>
          <w:rFonts w:ascii="Times New Roman" w:hAnsi="Times New Roman" w:cs="Times New Roman"/>
          <w:color w:val="1F497D"/>
        </w:rPr>
        <w:t>. Overall Learning Summary</w:t>
      </w:r>
    </w:p>
    <w:p w14:paraId="5ECD18DF" w14:textId="77777777" w:rsidR="00C962D0" w:rsidRPr="00354562" w:rsidRDefault="00000000">
      <w:pPr>
        <w:spacing w:after="12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This internship provided a structured, real-world exposure to full-stack development through two distinct phases.</w:t>
      </w:r>
    </w:p>
    <w:p w14:paraId="7D400F48" w14:textId="3373AC9C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lastRenderedPageBreak/>
        <w:t>Phase 1: Backend &amp; API Development</w:t>
      </w:r>
    </w:p>
    <w:p w14:paraId="1D97290E" w14:textId="77777777" w:rsidR="00C962D0" w:rsidRPr="00354562" w:rsidRDefault="00000000">
      <w:pPr>
        <w:spacing w:after="12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The first phase built a solid foundation in backend development. Starting from understanding the hosting environment, progressing through database management, and ultimately developing a complete suite of user and admin APIs, this phase reinforced how server-side systems handle data, validate requests, and communicate via JSON. It clarified how the frontend and backend interact through well-defined API contracts.</w:t>
      </w:r>
    </w:p>
    <w:p w14:paraId="4B0EC724" w14:textId="38876458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Phase 2: Flutter Frontend Development</w:t>
      </w:r>
    </w:p>
    <w:p w14:paraId="10FA8DBE" w14:textId="62F76E15" w:rsidR="00C962D0" w:rsidRPr="00354562" w:rsidRDefault="00000000">
      <w:pPr>
        <w:spacing w:after="12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The second phase covered the complete journey of building a Flutter web application from scratch. Beginning with authentication screens, progressing to a public-facing homepage, and culminating in a fully functional authenticated dashboard with live profile data, this phase reinforced the importance of clean architecture, reusable components, and responsive design. The consistent use of the repository/controller pattern across all features demonstrated how scalable Flutter applications are structured in practice.</w:t>
      </w:r>
    </w:p>
    <w:p w14:paraId="771C6772" w14:textId="77777777" w:rsidR="00C962D0" w:rsidRPr="00354562" w:rsidRDefault="00000000">
      <w:pPr>
        <w:spacing w:before="160" w:after="8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  <w:b/>
          <w:color w:val="2E74B5"/>
          <w:sz w:val="24"/>
        </w:rPr>
        <w:t>Key Professional Takeaways</w:t>
      </w:r>
    </w:p>
    <w:p w14:paraId="17B96DD0" w14:textId="77777777" w:rsidR="00C962D0" w:rsidRPr="0035456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End-to-end understanding of how a web/mobile application is built from the backend API layer to the frontend UI.</w:t>
      </w:r>
    </w:p>
    <w:p w14:paraId="3FB67F88" w14:textId="27AC0810" w:rsidR="00C962D0" w:rsidRPr="0035456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Appreciation of clean architecture: separating UI logic, business logic, and data access.</w:t>
      </w:r>
    </w:p>
    <w:p w14:paraId="57475C5F" w14:textId="77777777" w:rsidR="00C962D0" w:rsidRPr="0035456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Practical experience with real-world tools: HostGator, cPanel, phpMyAdmin, Postman, Flutter, Provider, and SharedPreferences.</w:t>
      </w:r>
    </w:p>
    <w:p w14:paraId="67AF8BCA" w14:textId="77777777" w:rsidR="00C962D0" w:rsidRPr="0035456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Learned to test APIs rigorously including edge cases rather than just the happy path.</w:t>
      </w:r>
    </w:p>
    <w:p w14:paraId="5492B812" w14:textId="77777777" w:rsidR="00C962D0" w:rsidRPr="00354562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Experience working on a remote team, following consistent coding standards and delivering features incrementally week by week.</w:t>
      </w:r>
    </w:p>
    <w:p w14:paraId="422E90E8" w14:textId="42D9D52B" w:rsidR="00C962D0" w:rsidRPr="00354562" w:rsidRDefault="00354562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497D"/>
        </w:rPr>
        <w:t>4</w:t>
      </w:r>
      <w:r w:rsidR="00000000" w:rsidRPr="00354562">
        <w:rPr>
          <w:rFonts w:ascii="Times New Roman" w:hAnsi="Times New Roman" w:cs="Times New Roman"/>
          <w:color w:val="1F497D"/>
        </w:rPr>
        <w:t>. Conclusion</w:t>
      </w:r>
    </w:p>
    <w:p w14:paraId="0F79F0AC" w14:textId="77777777" w:rsidR="00C962D0" w:rsidRPr="00354562" w:rsidRDefault="00000000">
      <w:pPr>
        <w:spacing w:after="12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The seven-week internship at Bitflow was a valuable and formative experience. It provided meaningful exposure to both backend and frontend development within a real-world project context. The gradual progression from hosting and API fundamentals to a fully integrated Flutter dashboard gave a comprehensive understanding of how modern web and mobile applications are built, tested, and maintained.</w:t>
      </w:r>
    </w:p>
    <w:p w14:paraId="5412A889" w14:textId="77777777" w:rsidR="00C962D0" w:rsidRPr="00354562" w:rsidRDefault="00000000">
      <w:pPr>
        <w:spacing w:after="120"/>
        <w:rPr>
          <w:rFonts w:ascii="Times New Roman" w:hAnsi="Times New Roman" w:cs="Times New Roman"/>
        </w:rPr>
      </w:pPr>
      <w:r w:rsidRPr="00354562">
        <w:rPr>
          <w:rFonts w:ascii="Times New Roman" w:hAnsi="Times New Roman" w:cs="Times New Roman"/>
        </w:rPr>
        <w:t>The skills and practices developed during this internship - including RESTful API design, state management, clean architecture, responsive UI development, and session handling - form a strong foundation for future professional work in software development. This experience has significantly bridged the gap between academic knowledge and industry practice.</w:t>
      </w:r>
    </w:p>
    <w:sectPr w:rsidR="00C962D0" w:rsidRPr="00354562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208916">
    <w:abstractNumId w:val="8"/>
  </w:num>
  <w:num w:numId="2" w16cid:durableId="1681008652">
    <w:abstractNumId w:val="6"/>
  </w:num>
  <w:num w:numId="3" w16cid:durableId="1808546466">
    <w:abstractNumId w:val="5"/>
  </w:num>
  <w:num w:numId="4" w16cid:durableId="541408956">
    <w:abstractNumId w:val="4"/>
  </w:num>
  <w:num w:numId="5" w16cid:durableId="1280186778">
    <w:abstractNumId w:val="7"/>
  </w:num>
  <w:num w:numId="6" w16cid:durableId="741680310">
    <w:abstractNumId w:val="3"/>
  </w:num>
  <w:num w:numId="7" w16cid:durableId="364402870">
    <w:abstractNumId w:val="2"/>
  </w:num>
  <w:num w:numId="8" w16cid:durableId="1583830044">
    <w:abstractNumId w:val="1"/>
  </w:num>
  <w:num w:numId="9" w16cid:durableId="1718970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B3D"/>
    <w:rsid w:val="00326F90"/>
    <w:rsid w:val="00354562"/>
    <w:rsid w:val="00AA1D8D"/>
    <w:rsid w:val="00B47730"/>
    <w:rsid w:val="00C962D0"/>
    <w:rsid w:val="00CB0664"/>
    <w:rsid w:val="00E21A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8CE44"/>
  <w14:defaultImageDpi w14:val="300"/>
  <w15:docId w15:val="{21577AD9-10A5-4B7C-BBB0-48F1CC62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umair ahmad</cp:lastModifiedBy>
  <cp:revision>3</cp:revision>
  <dcterms:created xsi:type="dcterms:W3CDTF">2013-12-23T23:15:00Z</dcterms:created>
  <dcterms:modified xsi:type="dcterms:W3CDTF">2026-03-13T11:51:00Z</dcterms:modified>
  <cp:category/>
</cp:coreProperties>
</file>